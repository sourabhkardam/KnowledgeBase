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PostgreSQL to Java/Hibernate Type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PostgreSQL Type</w:t>
            </w:r>
          </w:p>
        </w:tc>
        <w:tc>
          <w:tcPr>
            <w:tcW w:type="dxa" w:w="4320"/>
          </w:tcPr>
          <w:p>
            <w:r>
              <w:t>Java Type</w:t>
            </w:r>
          </w:p>
        </w:tc>
      </w:tr>
      <w:tr>
        <w:tc>
          <w:tcPr>
            <w:tcW w:type="dxa" w:w="4320"/>
          </w:tcPr>
          <w:p>
            <w:r>
              <w:t>SMALLINT</w:t>
            </w:r>
          </w:p>
        </w:tc>
        <w:tc>
          <w:tcPr>
            <w:tcW w:type="dxa" w:w="4320"/>
          </w:tcPr>
          <w:p>
            <w:r>
              <w:t>Short / short</w:t>
            </w:r>
          </w:p>
        </w:tc>
      </w:tr>
      <w:tr>
        <w:tc>
          <w:tcPr>
            <w:tcW w:type="dxa" w:w="4320"/>
          </w:tcPr>
          <w:p>
            <w:r>
              <w:t>INTEGER</w:t>
            </w:r>
          </w:p>
        </w:tc>
        <w:tc>
          <w:tcPr>
            <w:tcW w:type="dxa" w:w="4320"/>
          </w:tcPr>
          <w:p>
            <w:r>
              <w:t>Integer / int</w:t>
            </w:r>
          </w:p>
        </w:tc>
      </w:tr>
      <w:tr>
        <w:tc>
          <w:tcPr>
            <w:tcW w:type="dxa" w:w="4320"/>
          </w:tcPr>
          <w:p>
            <w:r>
              <w:t>BIGINT</w:t>
            </w:r>
          </w:p>
        </w:tc>
        <w:tc>
          <w:tcPr>
            <w:tcW w:type="dxa" w:w="4320"/>
          </w:tcPr>
          <w:p>
            <w:r>
              <w:t>Long / long</w:t>
            </w:r>
          </w:p>
        </w:tc>
      </w:tr>
      <w:tr>
        <w:tc>
          <w:tcPr>
            <w:tcW w:type="dxa" w:w="4320"/>
          </w:tcPr>
          <w:p>
            <w:r>
              <w:t>NUMERIC(p,s)</w:t>
            </w:r>
          </w:p>
        </w:tc>
        <w:tc>
          <w:tcPr>
            <w:tcW w:type="dxa" w:w="4320"/>
          </w:tcPr>
          <w:p>
            <w:r>
              <w:t>BigDecimal</w:t>
            </w:r>
          </w:p>
        </w:tc>
      </w:tr>
      <w:tr>
        <w:tc>
          <w:tcPr>
            <w:tcW w:type="dxa" w:w="4320"/>
          </w:tcPr>
          <w:p>
            <w:r>
              <w:t>DECIMAL(p,s)</w:t>
            </w:r>
          </w:p>
        </w:tc>
        <w:tc>
          <w:tcPr>
            <w:tcW w:type="dxa" w:w="4320"/>
          </w:tcPr>
          <w:p>
            <w:r>
              <w:t>BigDecimal</w:t>
            </w:r>
          </w:p>
        </w:tc>
      </w:tr>
      <w:tr>
        <w:tc>
          <w:tcPr>
            <w:tcW w:type="dxa" w:w="4320"/>
          </w:tcPr>
          <w:p>
            <w:r>
              <w:t>REAL</w:t>
            </w:r>
          </w:p>
        </w:tc>
        <w:tc>
          <w:tcPr>
            <w:tcW w:type="dxa" w:w="4320"/>
          </w:tcPr>
          <w:p>
            <w:r>
              <w:t>Float / float</w:t>
            </w:r>
          </w:p>
        </w:tc>
      </w:tr>
      <w:tr>
        <w:tc>
          <w:tcPr>
            <w:tcW w:type="dxa" w:w="4320"/>
          </w:tcPr>
          <w:p>
            <w:r>
              <w:t>DOUBLE PRECISION</w:t>
            </w:r>
          </w:p>
        </w:tc>
        <w:tc>
          <w:tcPr>
            <w:tcW w:type="dxa" w:w="4320"/>
          </w:tcPr>
          <w:p>
            <w:r>
              <w:t>Double / double</w:t>
            </w:r>
          </w:p>
        </w:tc>
      </w:tr>
      <w:tr>
        <w:tc>
          <w:tcPr>
            <w:tcW w:type="dxa" w:w="4320"/>
          </w:tcPr>
          <w:p>
            <w:r>
              <w:t>CHAR(n)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VARCHAR(n)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BOOLEAN</w:t>
            </w:r>
          </w:p>
        </w:tc>
        <w:tc>
          <w:tcPr>
            <w:tcW w:type="dxa" w:w="4320"/>
          </w:tcPr>
          <w:p>
            <w:r>
              <w:t>Boolean / boolean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LocalDate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LocalTime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LocalDateTime</w:t>
            </w:r>
          </w:p>
        </w:tc>
      </w:tr>
      <w:tr>
        <w:tc>
          <w:tcPr>
            <w:tcW w:type="dxa" w:w="4320"/>
          </w:tcPr>
          <w:p>
            <w:r>
              <w:t>TIMESTAMP WITH TIME ZONE</w:t>
            </w:r>
          </w:p>
        </w:tc>
        <w:tc>
          <w:tcPr>
            <w:tcW w:type="dxa" w:w="4320"/>
          </w:tcPr>
          <w:p>
            <w:r>
              <w:t>OffsetDateTime / ZonedDateTime</w:t>
            </w:r>
          </w:p>
        </w:tc>
      </w:tr>
      <w:tr>
        <w:tc>
          <w:tcPr>
            <w:tcW w:type="dxa" w:w="4320"/>
          </w:tcPr>
          <w:p>
            <w:r>
              <w:t>UUID</w:t>
            </w:r>
          </w:p>
        </w:tc>
        <w:tc>
          <w:tcPr>
            <w:tcW w:type="dxa" w:w="4320"/>
          </w:tcPr>
          <w:p>
            <w:r>
              <w:t>UUID</w:t>
            </w:r>
          </w:p>
        </w:tc>
      </w:tr>
      <w:tr>
        <w:tc>
          <w:tcPr>
            <w:tcW w:type="dxa" w:w="4320"/>
          </w:tcPr>
          <w:p>
            <w:r>
              <w:t>BYTEA</w:t>
            </w:r>
          </w:p>
        </w:tc>
        <w:tc>
          <w:tcPr>
            <w:tcW w:type="dxa" w:w="4320"/>
          </w:tcPr>
          <w:p>
            <w:r>
              <w:t>byte[]</w:t>
            </w:r>
          </w:p>
        </w:tc>
      </w:tr>
      <w:tr>
        <w:tc>
          <w:tcPr>
            <w:tcW w:type="dxa" w:w="4320"/>
          </w:tcPr>
          <w:p>
            <w:r>
              <w:t>JSONB</w:t>
            </w:r>
          </w:p>
        </w:tc>
        <w:tc>
          <w:tcPr>
            <w:tcW w:type="dxa" w:w="4320"/>
          </w:tcPr>
          <w:p>
            <w:r>
              <w:t>Map&lt;String,Object&gt; or JsonNode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